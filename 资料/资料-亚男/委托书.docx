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委 托 书</w:t>
      </w:r>
    </w:p>
    <w:p>
      <w:pPr>
        <w:spacing w:line="360" w:lineRule="auto"/>
        <w:ind w:firstLine="420"/>
      </w:pPr>
      <w:r>
        <w:t>委托人（产权共有人）：__________，性别：____，身份证号：____________________，住址：____________________，联系电话：____________。</w:t>
      </w:r>
    </w:p>
    <w:p>
      <w:pPr>
        <w:spacing w:line="360" w:lineRule="auto"/>
        <w:ind w:firstLine="420"/>
      </w:pPr>
      <w:r>
        <w:t>受托人（产权共有人）：__________，性别：____，身份证号：____________________，住址：____________________，联系电话：____________。</w:t>
      </w:r>
    </w:p>
    <w:p>
      <w:pPr>
        <w:spacing w:line="360" w:lineRule="auto"/>
        <w:ind w:firstLine="420"/>
      </w:pPr>
      <w:r>
        <w:t>委托人与受托人系__________关系。双方共同购买了坐落于西安市__________区________________________的房屋壹套，购房合同编号：____________，现申请办理该房屋的不动产权证书。</w:t>
      </w:r>
    </w:p>
    <w:p>
      <w:pPr>
        <w:spacing w:line="360" w:lineRule="auto"/>
        <w:ind w:firstLine="420"/>
      </w:pPr>
      <w:r>
        <w:t>现因委托人无法亲自到场办理上述房屋的登记手续，特委托受托人为合法代理人，全权代为办理下列事项：</w:t>
      </w:r>
    </w:p>
    <w:p>
      <w:pPr>
        <w:spacing w:line="360" w:lineRule="auto"/>
      </w:pPr>
      <w:r>
        <w:t>一、代为申请办理上述房屋的不动产权登记（首次登记）相关手续，提交申请材料；</w:t>
      </w:r>
    </w:p>
    <w:p>
      <w:pPr>
        <w:spacing w:line="360" w:lineRule="auto"/>
      </w:pPr>
      <w:r>
        <w:t>二、代为签署办理不动产登记所需的各类文件、表格；</w:t>
      </w:r>
    </w:p>
    <w:p>
      <w:pPr>
        <w:spacing w:line="360" w:lineRule="auto"/>
      </w:pPr>
      <w:r>
        <w:t>三、代为缴纳办理不动产登记相关的税费；</w:t>
      </w:r>
    </w:p>
    <w:p>
      <w:pPr>
        <w:spacing w:line="360" w:lineRule="auto"/>
      </w:pPr>
      <w:r>
        <w:t>四、代为领取不动产权证书。</w:t>
      </w:r>
    </w:p>
    <w:p>
      <w:pPr>
        <w:spacing w:line="360" w:lineRule="auto"/>
        <w:ind w:firstLine="420"/>
      </w:pPr>
      <w:r>
        <w:t>受托人在上述委托权限范围内所签署的一切文件、所实施的一切行为，委托人均予以承认，并承担相应的法律责任。</w:t>
      </w:r>
    </w:p>
    <w:p>
      <w:pPr>
        <w:spacing w:line="360" w:lineRule="auto"/>
        <w:ind w:firstLine="420"/>
      </w:pPr>
      <w:r>
        <w:t>委托期限：自本委托书出具之日起至上述委托事项办理完毕之日止。</w:t>
      </w:r>
    </w:p>
    <w:p>
      <w:pPr>
        <w:spacing w:line="360" w:lineRule="auto"/>
        <w:ind w:firstLine="420"/>
      </w:pPr>
      <w:r>
        <w:t>受托人无转委托权。</w:t>
      </w:r>
    </w:p>
    <w:p>
      <w:pPr>
        <w:spacing w:line="360" w:lineRule="auto"/>
      </w:pPr>
      <w:r/>
    </w:p>
    <w:p>
      <w:pPr>
        <w:spacing w:line="360" w:lineRule="auto"/>
      </w:pPr>
      <w:r>
        <w:t>委托人（签名并按指印）：</w:t>
      </w:r>
    </w:p>
    <w:p>
      <w:pPr>
        <w:spacing w:line="360" w:lineRule="auto"/>
      </w:pPr>
      <w:r/>
    </w:p>
    <w:p>
      <w:pPr>
        <w:spacing w:line="360" w:lineRule="auto"/>
        <w:ind w:firstLine="420"/>
      </w:pPr>
      <w:r>
        <w:t>__________年____月____日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